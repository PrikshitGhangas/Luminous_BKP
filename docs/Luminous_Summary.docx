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56"/>
        </w:rPr>
        <w:t>Luminous</w:t>
      </w:r>
    </w:p>
    <w:p>
      <w:pPr>
        <w:jc w:val="center"/>
      </w:pPr>
      <w:r>
        <w:rPr>
          <w:color w:val="555555"/>
          <w:sz w:val="28"/>
        </w:rPr>
        <w:t>Judge Preparation &amp; Technical Summary</w:t>
      </w:r>
    </w:p>
    <w:p>
      <w:pPr>
        <w:jc w:val="center"/>
      </w:pPr>
      <w:r>
        <w:rPr>
          <w:i/>
          <w:sz w:val="22"/>
        </w:rPr>
        <w:t>AI-Powered Campus Safety ERP — Where Every Module Becomes a Safety Net</w:t>
      </w:r>
    </w:p>
    <w:p/>
    <w:p>
      <w:pPr>
        <w:pStyle w:val="Heading1"/>
      </w:pPr>
      <w:r>
        <w:t>1. What We Are Building</w:t>
      </w:r>
    </w:p>
    <w:p>
      <w:r>
        <w:t>Luminous is a unified campus platform where every ERP module feeds into an intelligent safety system. When GPS fails indoors, the timetable knows where you are. When the network dies, SMS takes over. When a student is in crisis, AI triages them to a real therapist — without re-explaining their pain. And location is never tracked unless the student triggers it.</w:t>
      </w:r>
    </w:p>
    <w:p>
      <w:r>
        <w:t>The core insight: standalone safety apps fail because students never open them. By embedding safety into the app students already use daily for attendance and timetables, we create a safety net that is always active.</w:t>
      </w:r>
    </w:p>
    <w:p>
      <w:pPr>
        <w:pStyle w:val="Heading1"/>
      </w:pPr>
      <w:r>
        <w:t>2.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Purpose</w:t>
            </w:r>
          </w:p>
        </w:tc>
      </w:tr>
      <w:tr>
        <w:tc>
          <w:tcPr>
            <w:tcW w:type="dxa" w:w="2880"/>
          </w:tcPr>
          <w:p>
            <w:r>
              <w:t>Frontend</w:t>
            </w:r>
          </w:p>
        </w:tc>
        <w:tc>
          <w:tcPr>
            <w:tcW w:type="dxa" w:w="2880"/>
          </w:tcPr>
          <w:p>
            <w:r>
              <w:t>React + Vite (PWA)</w:t>
            </w:r>
          </w:p>
        </w:tc>
        <w:tc>
          <w:tcPr>
            <w:tcW w:type="dxa" w:w="2880"/>
          </w:tcPr>
          <w:p>
            <w:r>
              <w:t>Mobile-friendly, installable, offline-capable</w:t>
            </w:r>
          </w:p>
        </w:tc>
      </w:tr>
      <w:tr>
        <w:tc>
          <w:tcPr>
            <w:tcW w:type="dxa" w:w="2880"/>
          </w:tcPr>
          <w:p>
            <w:r>
              <w:t>UI</w:t>
            </w:r>
          </w:p>
        </w:tc>
        <w:tc>
          <w:tcPr>
            <w:tcW w:type="dxa" w:w="2880"/>
          </w:tcPr>
          <w:p>
            <w:r>
              <w:t>Tailwind CSS + shadcn/ui</w:t>
            </w:r>
          </w:p>
        </w:tc>
        <w:tc>
          <w:tcPr>
            <w:tcW w:type="dxa" w:w="2880"/>
          </w:tcPr>
          <w:p>
            <w:r>
              <w:t>Rapid, polished, accessible components</w:t>
            </w:r>
          </w:p>
        </w:tc>
      </w:tr>
      <w:tr>
        <w:tc>
          <w:tcPr>
            <w:tcW w:type="dxa" w:w="2880"/>
          </w:tcPr>
          <w:p>
            <w:r>
              <w:t>Backend / DB</w:t>
            </w:r>
          </w:p>
        </w:tc>
        <w:tc>
          <w:tcPr>
            <w:tcW w:type="dxa" w:w="2880"/>
          </w:tcPr>
          <w:p>
            <w:r>
              <w:t>Supabase (PostgreSQL)</w:t>
            </w:r>
          </w:p>
        </w:tc>
        <w:tc>
          <w:tcPr>
            <w:tcW w:type="dxa" w:w="2880"/>
          </w:tcPr>
          <w:p>
            <w:r>
              <w:t>Relational ERP + safety data, real-time sync</w:t>
            </w:r>
          </w:p>
        </w:tc>
      </w:tr>
      <w:tr>
        <w:tc>
          <w:tcPr>
            <w:tcW w:type="dxa" w:w="2880"/>
          </w:tcPr>
          <w:p>
            <w:r>
              <w:t>Geospatial</w:t>
            </w:r>
          </w:p>
        </w:tc>
        <w:tc>
          <w:tcPr>
            <w:tcW w:type="dxa" w:w="2880"/>
          </w:tcPr>
          <w:p>
            <w:r>
              <w:t>PostGIS Extension</w:t>
            </w:r>
          </w:p>
        </w:tc>
        <w:tc>
          <w:tcPr>
            <w:tcW w:type="dxa" w:w="2880"/>
          </w:tcPr>
          <w:p>
            <w:r>
              <w:t>Nearest guard dispatch, geofence attendance, location cross-validation</w:t>
            </w:r>
          </w:p>
        </w:tc>
      </w:tr>
      <w:tr>
        <w:tc>
          <w:tcPr>
            <w:tcW w:type="dxa" w:w="2880"/>
          </w:tcPr>
          <w:p>
            <w:r>
              <w:t>Auth</w:t>
            </w:r>
          </w:p>
        </w:tc>
        <w:tc>
          <w:tcPr>
            <w:tcW w:type="dxa" w:w="2880"/>
          </w:tcPr>
          <w:p>
            <w:r>
              <w:t>Supabase Auth</w:t>
            </w:r>
          </w:p>
        </w:tc>
        <w:tc>
          <w:tcPr>
            <w:tcW w:type="dxa" w:w="2880"/>
          </w:tcPr>
          <w:p>
            <w:r>
              <w:t>Email/password + Google OAuth, role-based</w:t>
            </w:r>
          </w:p>
        </w:tc>
      </w:tr>
      <w:tr>
        <w:tc>
          <w:tcPr>
            <w:tcW w:type="dxa" w:w="2880"/>
          </w:tcPr>
          <w:p>
            <w:r>
              <w:t>Security</w:t>
            </w:r>
          </w:p>
        </w:tc>
        <w:tc>
          <w:tcPr>
            <w:tcW w:type="dxa" w:w="2880"/>
          </w:tcPr>
          <w:p>
            <w:r>
              <w:t>PostgreSQL RLS</w:t>
            </w:r>
          </w:p>
        </w:tc>
        <w:tc>
          <w:tcPr>
            <w:tcW w:type="dxa" w:w="2880"/>
          </w:tcPr>
          <w:p>
            <w:r>
              <w:t>~50 row-level policies across 14 tables</w:t>
            </w:r>
          </w:p>
        </w:tc>
      </w:tr>
      <w:tr>
        <w:tc>
          <w:tcPr>
            <w:tcW w:type="dxa" w:w="2880"/>
          </w:tcPr>
          <w:p>
            <w:r>
              <w:t>AI</w:t>
            </w:r>
          </w:p>
        </w:tc>
        <w:tc>
          <w:tcPr>
            <w:tcW w:type="dxa" w:w="2880"/>
          </w:tcPr>
          <w:p>
            <w:r>
              <w:t>Google Gemini 2.0 Flash</w:t>
            </w:r>
          </w:p>
        </w:tc>
        <w:tc>
          <w:tcPr>
            <w:tcW w:type="dxa" w:w="2880"/>
          </w:tcPr>
          <w:p>
            <w:r>
              <w:t>Incident classification, wellbeing triage, therapist warm handoff</w:t>
            </w:r>
          </w:p>
        </w:tc>
      </w:tr>
      <w:tr>
        <w:tc>
          <w:tcPr>
            <w:tcW w:type="dxa" w:w="2880"/>
          </w:tcPr>
          <w:p>
            <w:r>
              <w:t>Real-time</w:t>
            </w:r>
          </w:p>
        </w:tc>
        <w:tc>
          <w:tcPr>
            <w:tcW w:type="dxa" w:w="2880"/>
          </w:tcPr>
          <w:p>
            <w:r>
              <w:t>Supabase Realtime</w:t>
            </w:r>
          </w:p>
        </w:tc>
        <w:tc>
          <w:tcPr>
            <w:tcW w:type="dxa" w:w="2880"/>
          </w:tcPr>
          <w:p>
            <w:r>
              <w:t>Live SOS alerts, guard tracking, incident feeds</w:t>
            </w:r>
          </w:p>
        </w:tc>
      </w:tr>
      <w:tr>
        <w:tc>
          <w:tcPr>
            <w:tcW w:type="dxa" w:w="2880"/>
          </w:tcPr>
          <w:p>
            <w:r>
              <w:t>Serverless</w:t>
            </w:r>
          </w:p>
        </w:tc>
        <w:tc>
          <w:tcPr>
            <w:tcW w:type="dxa" w:w="2880"/>
          </w:tcPr>
          <w:p>
            <w:r>
              <w:t>Supabase Edge Functions (Deno)</w:t>
            </w:r>
          </w:p>
        </w:tc>
        <w:tc>
          <w:tcPr>
            <w:tcW w:type="dxa" w:w="2880"/>
          </w:tcPr>
          <w:p>
            <w:r>
              <w:t>8 business logic endpoints</w:t>
            </w:r>
          </w:p>
        </w:tc>
      </w:tr>
      <w:tr>
        <w:tc>
          <w:tcPr>
            <w:tcW w:type="dxa" w:w="2880"/>
          </w:tcPr>
          <w:p>
            <w:r>
              <w:t>Maps</w:t>
            </w:r>
          </w:p>
        </w:tc>
        <w:tc>
          <w:tcPr>
            <w:tcW w:type="dxa" w:w="2880"/>
          </w:tcPr>
          <w:p>
            <w:r>
              <w:t>Leaflet.js + OpenStreetMap</w:t>
            </w:r>
          </w:p>
        </w:tc>
        <w:tc>
          <w:tcPr>
            <w:tcW w:type="dxa" w:w="2880"/>
          </w:tcPr>
          <w:p>
            <w:r>
              <w:t>Free campus map with guard tracking</w:t>
            </w:r>
          </w:p>
        </w:tc>
      </w:tr>
      <w:tr>
        <w:tc>
          <w:tcPr>
            <w:tcW w:type="dxa" w:w="2880"/>
          </w:tcPr>
          <w:p>
            <w:r>
              <w:t>Offline</w:t>
            </w:r>
          </w:p>
        </w:tc>
        <w:tc>
          <w:tcPr>
            <w:tcW w:type="dxa" w:w="2880"/>
          </w:tcPr>
          <w:p>
            <w:r>
              <w:t>Service Worker + IndexedDB</w:t>
            </w:r>
          </w:p>
        </w:tc>
        <w:tc>
          <w:tcPr>
            <w:tcW w:type="dxa" w:w="2880"/>
          </w:tcPr>
          <w:p>
            <w:r>
              <w:t>SMS fallback, cached emergency data</w:t>
            </w:r>
          </w:p>
        </w:tc>
      </w:tr>
    </w:tbl>
    <w:p/>
    <w:p>
      <w:pPr>
        <w:pStyle w:val="Heading1"/>
      </w:pPr>
      <w:r>
        <w:t>3. Core Innovation: Tiered SOS with Cross-Validated Location</w:t>
      </w:r>
    </w:p>
    <w:p>
      <w:pPr>
        <w:pStyle w:val="Heading2"/>
      </w:pPr>
      <w:r>
        <w:t>3a. Two-Level Escalation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Trigger</w:t>
            </w:r>
          </w:p>
        </w:tc>
        <w:tc>
          <w:tcPr>
            <w:tcW w:type="dxa" w:w="2160"/>
          </w:tcPr>
          <w:p>
            <w:r>
              <w:rPr>
                <w:b/>
              </w:rPr>
              <w:t>Who Gets Alerted</w:t>
            </w:r>
          </w:p>
        </w:tc>
        <w:tc>
          <w:tcPr>
            <w:tcW w:type="dxa" w:w="2160"/>
          </w:tcPr>
          <w:p>
            <w:r>
              <w:rPr>
                <w:b/>
              </w:rPr>
              <w:t>Actions</w:t>
            </w:r>
          </w:p>
        </w:tc>
      </w:tr>
      <w:tr>
        <w:tc>
          <w:tcPr>
            <w:tcW w:type="dxa" w:w="2160"/>
          </w:tcPr>
          <w:p>
            <w:r>
              <w:t>Level 1 — Campus</w:t>
            </w:r>
          </w:p>
        </w:tc>
        <w:tc>
          <w:tcPr>
            <w:tcW w:type="dxa" w:w="2160"/>
          </w:tcPr>
          <w:p>
            <w:r>
              <w:t>3 presses on SOS button</w:t>
            </w:r>
          </w:p>
        </w:tc>
        <w:tc>
          <w:tcPr>
            <w:tcW w:type="dxa" w:w="2160"/>
          </w:tcPr>
          <w:p>
            <w:r>
              <w:t>Nearest free guard + volunteer + admin + parents</w:t>
            </w:r>
          </w:p>
        </w:tc>
        <w:tc>
          <w:tcPr>
            <w:tcW w:type="dxa" w:w="2160"/>
          </w:tcPr>
          <w:p>
            <w:r>
              <w:t>Smart dispatch via PostGIS, location shared</w:t>
            </w:r>
          </w:p>
        </w:tc>
      </w:tr>
      <w:tr>
        <w:tc>
          <w:tcPr>
            <w:tcW w:type="dxa" w:w="2160"/>
          </w:tcPr>
          <w:p>
            <w:r>
              <w:t>Level 2 — Police</w:t>
            </w:r>
          </w:p>
        </w:tc>
        <w:tc>
          <w:tcPr>
            <w:tcW w:type="dxa" w:w="2160"/>
          </w:tcPr>
          <w:p>
            <w:r>
              <w:t>5 presses on SOS button</w:t>
            </w:r>
          </w:p>
        </w:tc>
        <w:tc>
          <w:tcPr>
            <w:tcW w:type="dxa" w:w="2160"/>
          </w:tcPr>
          <w:p>
            <w:r>
              <w:t>ALL guards + volunteers + admin + parents + police (112)</w:t>
            </w:r>
          </w:p>
        </w:tc>
        <w:tc>
          <w:tcPr>
            <w:tcW w:type="dxa" w:w="2160"/>
          </w:tcPr>
          <w:p>
            <w:r>
              <w:t>Auto-dials 112, SMS with GPS, full alert</w:t>
            </w:r>
          </w:p>
        </w:tc>
      </w:tr>
    </w:tbl>
    <w:p/>
    <w:p>
      <w:r>
        <w:t>Auto-escalation: If Level 1 receives no guard response within 120 seconds, it automatically promotes to Level 2.</w:t>
      </w:r>
    </w:p>
    <w:p>
      <w:pPr>
        <w:pStyle w:val="Heading2"/>
      </w:pPr>
      <w:r>
        <w:t>3b. Cross-Validated Indoor Location</w:t>
      </w:r>
    </w:p>
    <w:p>
      <w:r>
        <w:t>GPS always provides the primary location — even indoors (typical accuracy: 50–150m). The timetable and outing request data act as secondary hints, validated against the GPS radius:</w:t>
      </w:r>
    </w:p>
    <w:p>
      <w:pPr>
        <w:pStyle w:val="ListBullet"/>
      </w:pPr>
      <w:r>
        <w:rPr>
          <w:b/>
        </w:rPr>
        <w:t xml:space="preserve">Scenario 1: </w:t>
      </w:r>
      <w:r>
        <w:t>GPS accuracy &lt; 50m → High confidence. Use GPS directly.</w:t>
      </w:r>
    </w:p>
    <w:p>
      <w:pPr>
        <w:pStyle w:val="ListBullet"/>
      </w:pPr>
      <w:r>
        <w:rPr>
          <w:b/>
        </w:rPr>
        <w:t xml:space="preserve">Scenario 2: </w:t>
      </w:r>
      <w:r>
        <w:t>GPS broad + timetable building IS within GPS radius → "Confirmed: Chemistry Lab 3"</w:t>
      </w:r>
    </w:p>
    <w:p>
      <w:pPr>
        <w:pStyle w:val="ListBullet"/>
      </w:pPr>
      <w:r>
        <w:rPr>
          <w:b/>
        </w:rPr>
        <w:t xml:space="preserve">Scenario 3: </w:t>
      </w:r>
      <w:r>
        <w:t>GPS broad + timetable building is OUTSIDE GPS radius → "Student not where expected — possible safety concern"</w:t>
      </w:r>
    </w:p>
    <w:p>
      <w:pPr>
        <w:pStyle w:val="ListBullet"/>
      </w:pPr>
      <w:r>
        <w:rPr>
          <w:b/>
        </w:rPr>
        <w:t xml:space="preserve">Scenario 4: </w:t>
      </w:r>
      <w:r>
        <w:t>GPS broad + active outing destination within radius → "Confirmed near Lalbagh Garden (approved outing)"</w:t>
      </w:r>
    </w:p>
    <w:p>
      <w:pPr>
        <w:pStyle w:val="ListBullet"/>
      </w:pPr>
      <w:r>
        <w:rPr>
          <w:b/>
        </w:rPr>
        <w:t xml:space="preserve">Scenario 5: </w:t>
      </w:r>
      <w:r>
        <w:t>No timetable, no outing → GPS area is all we have.</w:t>
      </w:r>
    </w:p>
    <w:p>
      <w:r>
        <w:t>The guard receives both the GPS area AND the contextual hint — they make the judgment call, not the system. This proves why ERP + Safety must be one unified platform: the timetable becomes a location sensor.</w:t>
      </w:r>
    </w:p>
    <w:p>
      <w:pPr>
        <w:pStyle w:val="Heading2"/>
      </w:pPr>
      <w:r>
        <w:t>3c. Smart Dispatch via PostGIS</w:t>
      </w:r>
    </w:p>
    <w:p>
      <w:r>
        <w:t>A single SQL query finds the nearest available guard by combining real-time GPS positions with timetable availability checks. Guards currently in a scheduled class/duty are excluded. The query uses ST_Distance for geospatial proximity ranking — no client-side math needed.</w:t>
      </w:r>
    </w:p>
    <w:p>
      <w:pPr>
        <w:pStyle w:val="Heading1"/>
      </w:pPr>
      <w:r>
        <w:t>4. Offline / No-Network Failsafe</w:t>
      </w:r>
    </w:p>
    <w:p>
      <w:r>
        <w:t>Most campus safety apps are useless without internet. Luminous works even in airplane mode.</w:t>
      </w:r>
    </w:p>
    <w:p>
      <w:pPr>
        <w:pStyle w:val="ListBullet"/>
      </w:pPr>
      <w:r>
        <w:rPr>
          <w:b/>
        </w:rPr>
        <w:t xml:space="preserve">Local Cache: </w:t>
      </w:r>
      <w:r>
        <w:t>On login, the app caches guard phone numbers, emergency contacts, student medical info, timetable, and campus map tiles locally.</w:t>
      </w:r>
    </w:p>
    <w:p>
      <w:pPr>
        <w:pStyle w:val="ListBullet"/>
      </w:pPr>
      <w:r>
        <w:rPr>
          <w:b/>
        </w:rPr>
        <w:t xml:space="preserve">SMS Fallback: </w:t>
      </w:r>
      <w:r>
        <w:t>If offline, the app opens the native SMS app with a pre-filled message containing GPS coordinates, Google Maps link, blood group, and medical conditions.</w:t>
      </w:r>
    </w:p>
    <w:p>
      <w:pPr>
        <w:pStyle w:val="ListBullet"/>
      </w:pPr>
      <w:r>
        <w:rPr>
          <w:b/>
        </w:rPr>
        <w:t xml:space="preserve">One-Tap Send: </w:t>
      </w:r>
      <w:r>
        <w:t>The student taps "Send" — one tap, message is ready. No internet required.</w:t>
      </w:r>
    </w:p>
    <w:p>
      <w:pPr>
        <w:pStyle w:val="ListBullet"/>
      </w:pPr>
      <w:r>
        <w:rPr>
          <w:b/>
        </w:rPr>
        <w:t xml:space="preserve">Auto-Retry: </w:t>
      </w:r>
      <w:r>
        <w:t>The SOS is also queued in IndexedDB and automatically synced to Supabase when connectivity returns via the Background Sync API.</w:t>
      </w:r>
    </w:p>
    <w:p>
      <w:pPr>
        <w:pStyle w:val="Heading1"/>
      </w:pPr>
      <w:r>
        <w:t>5. AI Features</w:t>
      </w:r>
    </w:p>
    <w:p>
      <w:pPr>
        <w:pStyle w:val="Heading2"/>
      </w:pPr>
      <w:r>
        <w:t>5a. Anonymous Tip Classification</w:t>
      </w:r>
    </w:p>
    <w:p>
      <w:r>
        <w:t>Students submit anonymous free-text tips. Gemini classifies each into a category (harassment, ragging, infrastructure, medical, academic) and severity (low, medium, high). The admin dashboard shows tips sorted by AI-assessed severity for prioritized review.</w:t>
      </w:r>
    </w:p>
    <w:p>
      <w:pPr>
        <w:pStyle w:val="Heading2"/>
      </w:pPr>
      <w:r>
        <w:t>5b. Wellbeing Chatbot → AI Triage → Therapist Pipeline</w:t>
      </w:r>
    </w:p>
    <w:p>
      <w:r>
        <w:t>This is a three-stage pipeline, not just a chatbot:</w:t>
      </w:r>
    </w:p>
    <w:p>
      <w:pPr>
        <w:pStyle w:val="ListBullet"/>
      </w:pPr>
      <w:r>
        <w:rPr>
          <w:b/>
        </w:rPr>
        <w:t xml:space="preserve">Stage 1: </w:t>
      </w:r>
      <w:r>
        <w:t>Student opens an anonymous wellbeing chat.</w:t>
      </w:r>
    </w:p>
    <w:p>
      <w:pPr>
        <w:pStyle w:val="ListBullet"/>
      </w:pPr>
      <w:r>
        <w:rPr>
          <w:b/>
        </w:rPr>
        <w:t xml:space="preserve">Stage 2: </w:t>
      </w:r>
      <w:r>
        <w:t>Gemini assesses urgency — LOW (deflect + resources), MEDIUM (offer appointment), HIGH (connect to therapist now), CRITICAL (emergency escalation).</w:t>
      </w:r>
    </w:p>
    <w:p>
      <w:pPr>
        <w:pStyle w:val="ListBullet"/>
      </w:pPr>
      <w:r>
        <w:rPr>
          <w:b/>
        </w:rPr>
        <w:t xml:space="preserve">Stage 3 — Warm Handoff: </w:t>
      </w:r>
      <w:r>
        <w:t>Before the therapist joins, AI generates a 3-bullet summary of the conversation so the student does not have to re-explain their situation.</w:t>
      </w:r>
    </w:p>
    <w:p>
      <w:r>
        <w:t>Anti-spam: The AI detects joke/testing messages and deflects politely, protecting therapists' time. Per-user abuse patterns are tracked.</w:t>
      </w:r>
    </w:p>
    <w:p>
      <w:pPr>
        <w:pStyle w:val="Heading2"/>
      </w:pPr>
      <w:r>
        <w:t>5c. Critical AI Safety Principle</w:t>
      </w:r>
    </w:p>
    <w:p>
      <w:r>
        <w:t>AI assists; AI never acts directly. Gemini does not receive database credentials and does not modify the database. Its output passes through backend validation and authorization before any database mutation. Human operators (guards, therapists, admin) remain in control of all consequential decisions.</w:t>
      </w:r>
    </w:p>
    <w:p>
      <w:pPr>
        <w:pStyle w:val="Heading1"/>
      </w:pPr>
      <w:r>
        <w:t>6. Privacy Architecture: Ghost Mode</w:t>
      </w:r>
    </w:p>
    <w:p>
      <w:r>
        <w:t>GPS runs locally on the device. Coordinates are stored only in device RAM/IndexedDB. Location is pushed to the server only when:</w:t>
      </w:r>
    </w:p>
    <w:p>
      <w:pPr>
        <w:pStyle w:val="ListBullet"/>
      </w:pPr>
      <w:r>
        <w:t>The student triggers SOS (Level 1 or Level 2)</w:t>
      </w:r>
    </w:p>
    <w:p>
      <w:pPr>
        <w:pStyle w:val="ListBullet"/>
      </w:pPr>
      <w:r>
        <w:t>The student enters a geofenced building during class time (attendance)</w:t>
      </w:r>
    </w:p>
    <w:p>
      <w:pPr>
        <w:pStyle w:val="ListBullet"/>
      </w:pPr>
      <w:r>
        <w:t>The student opts into Night Walk Mode or Trusted Circle sharing</w:t>
      </w:r>
    </w:p>
    <w:p>
      <w:r>
        <w:t>At all other times: zero location data on the server. The admin dashboard shows guard locations (guards consent as part of their job) but never student locations unless an active SOS exists.</w:t>
      </w:r>
    </w:p>
    <w:p>
      <w:pPr>
        <w:pStyle w:val="Heading1"/>
      </w:pPr>
      <w:r>
        <w:t>7. Lite ERP Modules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What It Does</w:t>
            </w:r>
          </w:p>
        </w:tc>
        <w:tc>
          <w:tcPr>
            <w:tcW w:type="dxa" w:w="2880"/>
          </w:tcPr>
          <w:p>
            <w:r>
              <w:rPr>
                <w:b/>
              </w:rPr>
              <w:t>How It Feeds Into Safety</w:t>
            </w:r>
          </w:p>
        </w:tc>
      </w:tr>
      <w:tr>
        <w:tc>
          <w:tcPr>
            <w:tcW w:type="dxa" w:w="2880"/>
          </w:tcPr>
          <w:p>
            <w:r>
              <w:t>Smart Attendance</w:t>
            </w:r>
          </w:p>
        </w:tc>
        <w:tc>
          <w:tcPr>
            <w:tcW w:type="dxa" w:w="2880"/>
          </w:tcPr>
          <w:p>
            <w:r>
              <w:t>Geofence-based auto-attendance when student enters building during class</w:t>
            </w:r>
          </w:p>
        </w:tc>
        <w:tc>
          <w:tcPr>
            <w:tcW w:type="dxa" w:w="2880"/>
          </w:tcPr>
          <w:p>
            <w:r>
              <w:t>Tells the system where students ARE right now</w:t>
            </w:r>
          </w:p>
        </w:tc>
      </w:tr>
      <w:tr>
        <w:tc>
          <w:tcPr>
            <w:tcW w:type="dxa" w:w="2880"/>
          </w:tcPr>
          <w:p>
            <w:r>
              <w:t>Timetable</w:t>
            </w:r>
          </w:p>
        </w:tc>
        <w:tc>
          <w:tcPr>
            <w:tcW w:type="dxa" w:w="2880"/>
          </w:tcPr>
          <w:p>
            <w:r>
              <w:t>Read-only class schedule per student</w:t>
            </w:r>
          </w:p>
        </w:tc>
        <w:tc>
          <w:tcPr>
            <w:tcW w:type="dxa" w:w="2880"/>
          </w:tcPr>
          <w:p>
            <w:r>
              <w:t>Powers indoor location fallback + guard availability for dispatch</w:t>
            </w:r>
          </w:p>
        </w:tc>
      </w:tr>
      <w:tr>
        <w:tc>
          <w:tcPr>
            <w:tcW w:type="dxa" w:w="2880"/>
          </w:tcPr>
          <w:p>
            <w:r>
              <w:t>Student Profiles</w:t>
            </w:r>
          </w:p>
        </w:tc>
        <w:tc>
          <w:tcPr>
            <w:tcW w:type="dxa" w:w="2880"/>
          </w:tcPr>
          <w:p>
            <w:r>
              <w:t>Name, department, blood group, medical conditions, emergency contacts</w:t>
            </w:r>
          </w:p>
        </w:tc>
        <w:tc>
          <w:tcPr>
            <w:tcW w:type="dxa" w:w="2880"/>
          </w:tcPr>
          <w:p>
            <w:r>
              <w:t>Medical info shown to responding guard during SOS</w:t>
            </w:r>
          </w:p>
        </w:tc>
      </w:tr>
      <w:tr>
        <w:tc>
          <w:tcPr>
            <w:tcW w:type="dxa" w:w="2880"/>
          </w:tcPr>
          <w:p>
            <w:r>
              <w:t>Anonymous Tip Line</w:t>
            </w:r>
          </w:p>
        </w:tc>
        <w:tc>
          <w:tcPr>
            <w:tcW w:type="dxa" w:w="2880"/>
          </w:tcPr>
          <w:p>
            <w:r>
              <w:t>Submit anonymous text → AI classifies</w:t>
            </w:r>
          </w:p>
        </w:tc>
        <w:tc>
          <w:tcPr>
            <w:tcW w:type="dxa" w:w="2880"/>
          </w:tcPr>
          <w:p>
            <w:r>
              <w:t>Routes reports to correct authority by category</w:t>
            </w:r>
          </w:p>
        </w:tc>
      </w:tr>
      <w:tr>
        <w:tc>
          <w:tcPr>
            <w:tcW w:type="dxa" w:w="2880"/>
          </w:tcPr>
          <w:p>
            <w:r>
              <w:t>Parent Communication</w:t>
            </w:r>
          </w:p>
        </w:tc>
        <w:tc>
          <w:tcPr>
            <w:tcW w:type="dxa" w:w="2880"/>
          </w:tcPr>
          <w:p>
            <w:r>
              <w:t>Parents linked to student profiles</w:t>
            </w:r>
          </w:p>
        </w:tc>
        <w:tc>
          <w:tcPr>
            <w:tcW w:type="dxa" w:w="2880"/>
          </w:tcPr>
          <w:p>
            <w:r>
              <w:t>Auto-notified on SOS with live location + responding guard info</w:t>
            </w:r>
          </w:p>
        </w:tc>
      </w:tr>
      <w:tr>
        <w:tc>
          <w:tcPr>
            <w:tcW w:type="dxa" w:w="2880"/>
          </w:tcPr>
          <w:p>
            <w:r>
              <w:t>Outing Requests</w:t>
            </w:r>
          </w:p>
        </w:tc>
        <w:tc>
          <w:tcPr>
            <w:tcW w:type="dxa" w:w="2880"/>
          </w:tcPr>
          <w:p>
            <w:r>
              <w:t>Leave filing with destination location for off-campus visits</w:t>
            </w:r>
          </w:p>
        </w:tc>
        <w:tc>
          <w:tcPr>
            <w:tcW w:type="dxa" w:w="2880"/>
          </w:tcPr>
          <w:p>
            <w:r>
              <w:t>Off-campus location fallback when GPS is inaccurate and no timetable match</w:t>
            </w:r>
          </w:p>
        </w:tc>
      </w:tr>
    </w:tbl>
    <w:p/>
    <w:p>
      <w:pPr>
        <w:pStyle w:val="Heading1"/>
      </w:pPr>
      <w:r>
        <w:t>8. Women's Safety Features</w:t>
      </w:r>
    </w:p>
    <w:p>
      <w:pPr>
        <w:pStyle w:val="ListBullet"/>
      </w:pPr>
      <w:r>
        <w:rPr>
          <w:b/>
        </w:rPr>
        <w:t xml:space="preserve">Trusted Circle: </w:t>
      </w:r>
      <w:r>
        <w:t>Up to 5 trusted contacts who can see live location on demand.</w:t>
      </w:r>
    </w:p>
    <w:p>
      <w:pPr>
        <w:pStyle w:val="ListBullet"/>
      </w:pPr>
      <w:r>
        <w:rPr>
          <w:b/>
        </w:rPr>
        <w:t xml:space="preserve">Fake Call: </w:t>
      </w:r>
      <w:r>
        <w:t>Generates a fake incoming call UI to help escape uncomfortable situations.</w:t>
      </w:r>
    </w:p>
    <w:p>
      <w:pPr>
        <w:pStyle w:val="ListBullet"/>
      </w:pPr>
      <w:r>
        <w:rPr>
          <w:b/>
        </w:rPr>
        <w:t xml:space="preserve">Night Walk Mode: </w:t>
      </w:r>
      <w:r>
        <w:t>Opt-in feature that auto-shares location with trusted circle when walking alone after 9 PM.</w:t>
      </w:r>
    </w:p>
    <w:p>
      <w:pPr>
        <w:pStyle w:val="ListBullet"/>
      </w:pPr>
      <w:r>
        <w:rPr>
          <w:b/>
        </w:rPr>
        <w:t xml:space="preserve">Anonymous Harassment Reports: </w:t>
      </w:r>
      <w:r>
        <w:t>Reports routed through the AI-classified tip line with full anonymity.</w:t>
      </w:r>
    </w:p>
    <w:p>
      <w:pPr>
        <w:pStyle w:val="Heading1"/>
      </w:pPr>
      <w:r>
        <w:t>9. Security Architecture</w:t>
      </w:r>
    </w:p>
    <w:p>
      <w:pPr>
        <w:pStyle w:val="ListBullet"/>
      </w:pPr>
      <w:r>
        <w:rPr>
          <w:b/>
        </w:rPr>
        <w:t xml:space="preserve">Authentication: </w:t>
      </w:r>
      <w:r>
        <w:t>Supabase Auth with email/password + Google OAuth.</w:t>
      </w:r>
    </w:p>
    <w:p>
      <w:pPr>
        <w:pStyle w:val="ListBullet"/>
      </w:pPr>
      <w:r>
        <w:rPr>
          <w:b/>
        </w:rPr>
        <w:t xml:space="preserve">RBAC: </w:t>
      </w:r>
      <w:r>
        <w:t>7 roles (student, faculty, guard, volunteer, admin, parent, therapist) determine which routes and actions a user can access.</w:t>
      </w:r>
    </w:p>
    <w:p>
      <w:pPr>
        <w:pStyle w:val="ListBullet"/>
      </w:pPr>
      <w:r>
        <w:rPr>
          <w:b/>
        </w:rPr>
        <w:t xml:space="preserve">Row Level Security: </w:t>
      </w:r>
      <w:r>
        <w:t>~50 granular policies across 14 tables. Each role can only read/write data they are authorized for.</w:t>
      </w:r>
    </w:p>
    <w:p>
      <w:pPr>
        <w:pStyle w:val="ListBullet"/>
      </w:pPr>
      <w:r>
        <w:rPr>
          <w:b/>
        </w:rPr>
        <w:t xml:space="preserve">API Authorization: </w:t>
      </w:r>
      <w:r>
        <w:t>Edge Functions validate, authorize, and sanitize all inputs before database mutations.</w:t>
      </w:r>
    </w:p>
    <w:p>
      <w:pPr>
        <w:pStyle w:val="ListBullet"/>
      </w:pPr>
      <w:r>
        <w:rPr>
          <w:b/>
        </w:rPr>
        <w:t xml:space="preserve">Secrets: </w:t>
      </w:r>
      <w:r>
        <w:t>Service-role credentials remain server-side in Edge Functions and are never exposed to the browser.</w:t>
      </w:r>
    </w:p>
    <w:p>
      <w:pPr>
        <w:pStyle w:val="Heading1"/>
      </w:pPr>
      <w:r>
        <w:t>10. Database Design</w:t>
      </w:r>
    </w:p>
    <w:p>
      <w:r>
        <w:t>PostgreSQL with PostGIS extension. 14 tables, 10 enums, 20+ indexes, 3 database views.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Table</w:t>
            </w:r>
          </w:p>
        </w:tc>
        <w:tc>
          <w:tcPr>
            <w:tcW w:type="dxa" w:w="4320"/>
          </w:tcPr>
          <w:p>
            <w:r>
              <w:rPr>
                <w:b/>
              </w:rPr>
              <w:t>Purpose</w:t>
            </w:r>
          </w:p>
        </w:tc>
      </w:tr>
      <w:tr>
        <w:tc>
          <w:tcPr>
            <w:tcW w:type="dxa" w:w="4320"/>
          </w:tcPr>
          <w:p>
            <w:r>
              <w:t>users</w:t>
            </w:r>
          </w:p>
        </w:tc>
        <w:tc>
          <w:tcPr>
            <w:tcW w:type="dxa" w:w="4320"/>
          </w:tcPr>
          <w:p>
            <w:r>
              <w:t>All roles (students, guards, therapists, admin, parents) with PostGIS location</w:t>
            </w:r>
          </w:p>
        </w:tc>
      </w:tr>
      <w:tr>
        <w:tc>
          <w:tcPr>
            <w:tcW w:type="dxa" w:w="4320"/>
          </w:tcPr>
          <w:p>
            <w:r>
              <w:t>emergency_contacts</w:t>
            </w:r>
          </w:p>
        </w:tc>
        <w:tc>
          <w:tcPr>
            <w:tcW w:type="dxa" w:w="4320"/>
          </w:tcPr>
          <w:p>
            <w:r>
              <w:t>Per-student emergency contacts, auto-used by SOS</w:t>
            </w:r>
          </w:p>
        </w:tc>
      </w:tr>
      <w:tr>
        <w:tc>
          <w:tcPr>
            <w:tcW w:type="dxa" w:w="4320"/>
          </w:tcPr>
          <w:p>
            <w:r>
              <w:t>timetable_slots</w:t>
            </w:r>
          </w:p>
        </w:tc>
        <w:tc>
          <w:tcPr>
            <w:tcW w:type="dxa" w:w="4320"/>
          </w:tcPr>
          <w:p>
            <w:r>
              <w:t>Class schedule — powers indoor location + dispatch + attendance</w:t>
            </w:r>
          </w:p>
        </w:tc>
      </w:tr>
      <w:tr>
        <w:tc>
          <w:tcPr>
            <w:tcW w:type="dxa" w:w="4320"/>
          </w:tcPr>
          <w:p>
            <w:r>
              <w:t>campus_buildings</w:t>
            </w:r>
          </w:p>
        </w:tc>
        <w:tc>
          <w:tcPr>
            <w:tcW w:type="dxa" w:w="4320"/>
          </w:tcPr>
          <w:p>
            <w:r>
              <w:t>PostGIS polygons for geofencing + building coordinates</w:t>
            </w:r>
          </w:p>
        </w:tc>
      </w:tr>
      <w:tr>
        <w:tc>
          <w:tcPr>
            <w:tcW w:type="dxa" w:w="4320"/>
          </w:tcPr>
          <w:p>
            <w:r>
              <w:t>incidents</w:t>
            </w:r>
          </w:p>
        </w:tc>
        <w:tc>
          <w:tcPr>
            <w:tcW w:type="dxa" w:w="4320"/>
          </w:tcPr>
          <w:p>
            <w:r>
              <w:t>SOS lifecycle: reported → assigned → responding → resolved</w:t>
            </w:r>
          </w:p>
        </w:tc>
      </w:tr>
      <w:tr>
        <w:tc>
          <w:tcPr>
            <w:tcW w:type="dxa" w:w="4320"/>
          </w:tcPr>
          <w:p>
            <w:r>
              <w:t>therapist_profiles / therapist_slots</w:t>
            </w:r>
          </w:p>
        </w:tc>
        <w:tc>
          <w:tcPr>
            <w:tcW w:type="dxa" w:w="4320"/>
          </w:tcPr>
          <w:p>
            <w:r>
              <w:t>Therapist availability and specialization</w:t>
            </w:r>
          </w:p>
        </w:tc>
      </w:tr>
      <w:tr>
        <w:tc>
          <w:tcPr>
            <w:tcW w:type="dxa" w:w="4320"/>
          </w:tcPr>
          <w:p>
            <w:r>
              <w:t>therapy_sessions</w:t>
            </w:r>
          </w:p>
        </w:tc>
        <w:tc>
          <w:tcPr>
            <w:tcW w:type="dxa" w:w="4320"/>
          </w:tcPr>
          <w:p>
            <w:r>
              <w:t>Triage → session with warm handoff JSONB data</w:t>
            </w:r>
          </w:p>
        </w:tc>
      </w:tr>
      <w:tr>
        <w:tc>
          <w:tcPr>
            <w:tcW w:type="dxa" w:w="4320"/>
          </w:tcPr>
          <w:p>
            <w:r>
              <w:t>tips</w:t>
            </w:r>
          </w:p>
        </w:tc>
        <w:tc>
          <w:tcPr>
            <w:tcW w:type="dxa" w:w="4320"/>
          </w:tcPr>
          <w:p>
            <w:r>
              <w:t>Anonymous tip line with AI classification</w:t>
            </w:r>
          </w:p>
        </w:tc>
      </w:tr>
      <w:tr>
        <w:tc>
          <w:tcPr>
            <w:tcW w:type="dxa" w:w="4320"/>
          </w:tcPr>
          <w:p>
            <w:r>
              <w:t>outing_requests</w:t>
            </w:r>
          </w:p>
        </w:tc>
        <w:tc>
          <w:tcPr>
            <w:tcW w:type="dxa" w:w="4320"/>
          </w:tcPr>
          <w:p>
            <w:r>
              <w:t>Off-campus leave filing with PostGIS destination</w:t>
            </w:r>
          </w:p>
        </w:tc>
      </w:tr>
      <w:tr>
        <w:tc>
          <w:tcPr>
            <w:tcW w:type="dxa" w:w="4320"/>
          </w:tcPr>
          <w:p>
            <w:r>
              <w:t>attendance</w:t>
            </w:r>
          </w:p>
        </w:tc>
        <w:tc>
          <w:tcPr>
            <w:tcW w:type="dxa" w:w="4320"/>
          </w:tcPr>
          <w:p>
            <w:r>
              <w:t>Geofence-based auto-attendance records</w:t>
            </w:r>
          </w:p>
        </w:tc>
      </w:tr>
      <w:tr>
        <w:tc>
          <w:tcPr>
            <w:tcW w:type="dxa" w:w="4320"/>
          </w:tcPr>
          <w:p>
            <w:r>
              <w:t>trusted_circle</w:t>
            </w:r>
          </w:p>
        </w:tc>
        <w:tc>
          <w:tcPr>
            <w:tcW w:type="dxa" w:w="4320"/>
          </w:tcPr>
          <w:p>
            <w:r>
              <w:t>Women's safety — trusted contact relationships</w:t>
            </w:r>
          </w:p>
        </w:tc>
      </w:tr>
      <w:tr>
        <w:tc>
          <w:tcPr>
            <w:tcW w:type="dxa" w:w="4320"/>
          </w:tcPr>
          <w:p>
            <w:r>
              <w:t>night_walk_sessions</w:t>
            </w:r>
          </w:p>
        </w:tc>
        <w:tc>
          <w:tcPr>
            <w:tcW w:type="dxa" w:w="4320"/>
          </w:tcPr>
          <w:p>
            <w:r>
              <w:t>Active night walk tracking sessions</w:t>
            </w:r>
          </w:p>
        </w:tc>
      </w:tr>
      <w:tr>
        <w:tc>
          <w:tcPr>
            <w:tcW w:type="dxa" w:w="4320"/>
          </w:tcPr>
          <w:p>
            <w:r>
              <w:t>broadcasts</w:t>
            </w:r>
          </w:p>
        </w:tc>
        <w:tc>
          <w:tcPr>
            <w:tcW w:type="dxa" w:w="4320"/>
          </w:tcPr>
          <w:p>
            <w:r>
              <w:t>Geo-targeted emergency alerts</w:t>
            </w:r>
          </w:p>
        </w:tc>
      </w:tr>
    </w:tbl>
    <w:p/>
    <w:p>
      <w:pPr>
        <w:pStyle w:val="Heading1"/>
      </w:pPr>
      <w:r>
        <w:t>11. Backend Edge Functions (API)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Function</w:t>
            </w:r>
          </w:p>
        </w:tc>
        <w:tc>
          <w:tcPr>
            <w:tcW w:type="dxa" w:w="2880"/>
          </w:tcPr>
          <w:p>
            <w:r>
              <w:rPr>
                <w:b/>
              </w:rPr>
              <w:t>Purpose</w:t>
            </w:r>
          </w:p>
        </w:tc>
        <w:tc>
          <w:tcPr>
            <w:tcW w:type="dxa" w:w="2880"/>
          </w:tcPr>
          <w:p>
            <w:r>
              <w:rPr>
                <w:b/>
              </w:rPr>
              <w:t>Uses AI?</w:t>
            </w:r>
          </w:p>
        </w:tc>
      </w:tr>
      <w:tr>
        <w:tc>
          <w:tcPr>
            <w:tcW w:type="dxa" w:w="2880"/>
          </w:tcPr>
          <w:p>
            <w:r>
              <w:t>trigger-sos</w:t>
            </w:r>
          </w:p>
        </w:tc>
        <w:tc>
          <w:tcPr>
            <w:tcW w:type="dxa" w:w="2880"/>
          </w:tcPr>
          <w:p>
            <w:r>
              <w:t>Core SOS: resolve location, create incident, dispatch guard</w:t>
            </w:r>
          </w:p>
        </w:tc>
        <w:tc>
          <w:tcPr>
            <w:tcW w:type="dxa" w:w="2880"/>
          </w:tcPr>
          <w:p>
            <w:r>
              <w:t>No</w:t>
            </w:r>
          </w:p>
        </w:tc>
      </w:tr>
      <w:tr>
        <w:tc>
          <w:tcPr>
            <w:tcW w:type="dxa" w:w="2880"/>
          </w:tcPr>
          <w:p>
            <w:r>
              <w:t>resolve-location</w:t>
            </w:r>
          </w:p>
        </w:tc>
        <w:tc>
          <w:tcPr>
            <w:tcW w:type="dxa" w:w="2880"/>
          </w:tcPr>
          <w:p>
            <w:r>
              <w:t>Cross-validate GPS with timetable/outing hints</w:t>
            </w:r>
          </w:p>
        </w:tc>
        <w:tc>
          <w:tcPr>
            <w:tcW w:type="dxa" w:w="2880"/>
          </w:tcPr>
          <w:p>
            <w:r>
              <w:t>No</w:t>
            </w:r>
          </w:p>
        </w:tc>
      </w:tr>
      <w:tr>
        <w:tc>
          <w:tcPr>
            <w:tcW w:type="dxa" w:w="2880"/>
          </w:tcPr>
          <w:p>
            <w:r>
              <w:t>escalate-sos</w:t>
            </w:r>
          </w:p>
        </w:tc>
        <w:tc>
          <w:tcPr>
            <w:tcW w:type="dxa" w:w="2880"/>
          </w:tcPr>
          <w:p>
            <w:r>
              <w:t>Level 1 → Level 2 auto-escalation</w:t>
            </w:r>
          </w:p>
        </w:tc>
        <w:tc>
          <w:tcPr>
            <w:tcW w:type="dxa" w:w="2880"/>
          </w:tcPr>
          <w:p>
            <w:r>
              <w:t>No</w:t>
            </w:r>
          </w:p>
        </w:tc>
      </w:tr>
      <w:tr>
        <w:tc>
          <w:tcPr>
            <w:tcW w:type="dxa" w:w="2880"/>
          </w:tcPr>
          <w:p>
            <w:r>
              <w:t>classify-tip</w:t>
            </w:r>
          </w:p>
        </w:tc>
        <w:tc>
          <w:tcPr>
            <w:tcW w:type="dxa" w:w="2880"/>
          </w:tcPr>
          <w:p>
            <w:r>
              <w:t>Gemini classifies anonymous tips → category + severity</w:t>
            </w:r>
          </w:p>
        </w:tc>
        <w:tc>
          <w:tcPr>
            <w:tcW w:type="dxa" w:w="2880"/>
          </w:tcPr>
          <w:p>
            <w:r>
              <w:t>Yes</w:t>
            </w:r>
          </w:p>
        </w:tc>
      </w:tr>
      <w:tr>
        <w:tc>
          <w:tcPr>
            <w:tcW w:type="dxa" w:w="2880"/>
          </w:tcPr>
          <w:p>
            <w:r>
              <w:t>triage-chat</w:t>
            </w:r>
          </w:p>
        </w:tc>
        <w:tc>
          <w:tcPr>
            <w:tcW w:type="dxa" w:w="2880"/>
          </w:tcPr>
          <w:p>
            <w:r>
              <w:t>Gemini assesses wellbeing urgency + spam detection</w:t>
            </w:r>
          </w:p>
        </w:tc>
        <w:tc>
          <w:tcPr>
            <w:tcW w:type="dxa" w:w="2880"/>
          </w:tcPr>
          <w:p>
            <w:r>
              <w:t>Yes</w:t>
            </w:r>
          </w:p>
        </w:tc>
      </w:tr>
      <w:tr>
        <w:tc>
          <w:tcPr>
            <w:tcW w:type="dxa" w:w="2880"/>
          </w:tcPr>
          <w:p>
            <w:r>
              <w:t>warm-handoff</w:t>
            </w:r>
          </w:p>
        </w:tc>
        <w:tc>
          <w:tcPr>
            <w:tcW w:type="dxa" w:w="2880"/>
          </w:tcPr>
          <w:p>
            <w:r>
              <w:t>Gemini generates 3-bullet therapist summary</w:t>
            </w:r>
          </w:p>
        </w:tc>
        <w:tc>
          <w:tcPr>
            <w:tcW w:type="dxa" w:w="2880"/>
          </w:tcPr>
          <w:p>
            <w:r>
              <w:t>Yes</w:t>
            </w:r>
          </w:p>
        </w:tc>
      </w:tr>
      <w:tr>
        <w:tc>
          <w:tcPr>
            <w:tcW w:type="dxa" w:w="2880"/>
          </w:tcPr>
          <w:p>
            <w:r>
              <w:t>match-therapist</w:t>
            </w:r>
          </w:p>
        </w:tc>
        <w:tc>
          <w:tcPr>
            <w:tcW w:type="dxa" w:w="2880"/>
          </w:tcPr>
          <w:p>
            <w:r>
              <w:t>Find available therapist, load-balanced matching</w:t>
            </w:r>
          </w:p>
        </w:tc>
        <w:tc>
          <w:tcPr>
            <w:tcW w:type="dxa" w:w="2880"/>
          </w:tcPr>
          <w:p>
            <w:r>
              <w:t>No</w:t>
            </w:r>
          </w:p>
        </w:tc>
      </w:tr>
      <w:tr>
        <w:tc>
          <w:tcPr>
            <w:tcW w:type="dxa" w:w="2880"/>
          </w:tcPr>
          <w:p>
            <w:r>
              <w:t>check-geofence</w:t>
            </w:r>
          </w:p>
        </w:tc>
        <w:tc>
          <w:tcPr>
            <w:tcW w:type="dxa" w:w="2880"/>
          </w:tcPr>
          <w:p>
            <w:r>
              <w:t>PostGIS geofence check for auto-attendance</w:t>
            </w:r>
          </w:p>
        </w:tc>
        <w:tc>
          <w:tcPr>
            <w:tcW w:type="dxa" w:w="2880"/>
          </w:tcPr>
          <w:p>
            <w:r>
              <w:t>No</w:t>
            </w:r>
          </w:p>
        </w:tc>
      </w:tr>
    </w:tbl>
    <w:p/>
    <w:p>
      <w:pPr>
        <w:pStyle w:val="Heading1"/>
      </w:pPr>
      <w:r>
        <w:t>12. Demo Flow (5 Minutes)</w:t>
      </w:r>
    </w:p>
    <w:p>
      <w:pPr>
        <w:pStyle w:val="Heading2"/>
      </w:pPr>
      <w:r>
        <w:t>Opening — The Question (20s)</w:t>
      </w:r>
    </w:p>
    <w:p>
      <w:r>
        <w:t>"Raise your hand if your college has a dedicated safety app. Now keep it raised if you actually open it regularly. Exactly. Standalone safety apps fail because they are separate from student daily life. We built Luminous to hide an enterprise safety net inside the app students already use every day."</w:t>
      </w:r>
    </w:p>
    <w:p>
      <w:pPr>
        <w:pStyle w:val="Heading2"/>
      </w:pPr>
      <w:r>
        <w:t>Act 1 — The Platform (40s)</w:t>
      </w:r>
    </w:p>
    <w:p>
      <w:r>
        <w:t>Quick tour: admin dashboard, live map with guard dots, student profiles, timetable, attendance stats.</w:t>
      </w:r>
    </w:p>
    <w:p>
      <w:pPr>
        <w:pStyle w:val="Heading2"/>
      </w:pPr>
      <w:r>
        <w:t>Act 2 — Level 1 SOS + Indoor Location (90s)</w:t>
      </w:r>
    </w:p>
    <w:p>
      <w:r>
        <w:t>Two devices open (student + admin). Student presses SOS 3 times. Admin sees yellow alert. GPS says ~120m accuracy. System cross-validates with timetable: "Tuesday 2:15 PM = Chem Lab 3, confirmed within GPS radius." Guard dispatched with context.</w:t>
      </w:r>
    </w:p>
    <w:p>
      <w:pPr>
        <w:pStyle w:val="Heading2"/>
      </w:pPr>
      <w:r>
        <w:t>Act 3 — Airplane Mode Drop (45s)</w:t>
      </w:r>
    </w:p>
    <w:p>
      <w:r>
        <w:t>Physically toggle Airplane Mode on the demo device. Trigger SOS. SMS app opens with pre-filled message: guard's number, GPS coordinates, blood group, medical info. "Because in a real emergency, you can't afford to wait for a signal."</w:t>
      </w:r>
    </w:p>
    <w:p>
      <w:pPr>
        <w:pStyle w:val="Heading2"/>
      </w:pPr>
      <w:r>
        <w:t>Act 4 — AI Therapist Pipeline (60s)</w:t>
      </w:r>
    </w:p>
    <w:p>
      <w:r>
        <w:t>Spam demo: "My roommate ate my pizza" → AI deflects politely. Real case: "I've been crying every night" → HIGH urgency → therapist connected → warm handoff summary appears. "The student doesn't have to re-explain their pain."</w:t>
      </w:r>
    </w:p>
    <w:p>
      <w:pPr>
        <w:pStyle w:val="Heading2"/>
      </w:pPr>
      <w:r>
        <w:t>Closing (15s)</w:t>
      </w:r>
    </w:p>
    <w:p>
      <w:r>
        <w:t>"Attendance knows where they are. Timetables know where they should be. AI knows when they're struggling. And it all works — even without internet."</w:t>
      </w:r>
    </w:p>
    <w:p>
      <w:pPr>
        <w:pStyle w:val="Heading1"/>
      </w:pPr>
      <w:r>
        <w:t>13. Anticipated Judge Questions &amp; Answers</w:t>
      </w:r>
    </w:p>
    <w:p>
      <w:r>
        <w:rPr>
          <w:b/>
        </w:rPr>
        <w:t>Q: What is innovative about your project?</w:t>
      </w:r>
    </w:p>
    <w:p>
      <w:r>
        <w:t>A: We combine a tiered SOS system with cross-validated indoor location from ERP data. The timetable becomes a location sensor. The AI therapist pipeline includes a warm handoff that prevents re-traumatization. And the entire system works offline via SMS.</w:t>
      </w:r>
    </w:p>
    <w:p/>
    <w:p>
      <w:r>
        <w:rPr>
          <w:b/>
        </w:rPr>
        <w:t>Q: Why do you need AI?</w:t>
      </w:r>
    </w:p>
    <w:p>
      <w:r>
        <w:t>A: Three uses: (1) Classifying anonymous tips into categories/severity for admin prioritization, (2) Triaging wellbeing chats to distinguish genuine distress from spam, (3) Generating therapist summaries so students don't re-explain their situation.</w:t>
      </w:r>
    </w:p>
    <w:p/>
    <w:p>
      <w:r>
        <w:rPr>
          <w:b/>
        </w:rPr>
        <w:t>Q: Can AI directly change your database?</w:t>
      </w:r>
    </w:p>
    <w:p>
      <w:r>
        <w:t>A: No. Gemini only returns structured JSON recommendations. Edge Functions validate the response, check authorization, and perform the database mutation. Human operators remain in control.</w:t>
      </w:r>
    </w:p>
    <w:p/>
    <w:p>
      <w:r>
        <w:rPr>
          <w:b/>
        </w:rPr>
        <w:t>Q: Isn't tracking student locations a privacy violation?</w:t>
      </w:r>
    </w:p>
    <w:p>
      <w:r>
        <w:t>A: We use Ghost Mode: location never leaves the device unless the student triggers SOS, enters an attendance geofence, or opts into Night Walk Mode. Zero location data on the server by default.</w:t>
      </w:r>
    </w:p>
    <w:p/>
    <w:p>
      <w:r>
        <w:rPr>
          <w:b/>
        </w:rPr>
        <w:t>Q: What if there is no internet?</w:t>
      </w:r>
    </w:p>
    <w:p>
      <w:r>
        <w:t>A: The app caches emergency data locally on login. If offline, it opens the native SMS app with a pre-filled SOS message containing GPS, medical info, and guard numbers. One tap to send. The SOS is also queued for server sync when connectivity returns.</w:t>
      </w:r>
    </w:p>
    <w:p/>
    <w:p>
      <w:r>
        <w:rPr>
          <w:b/>
        </w:rPr>
        <w:t>Q: Why Supabase?</w:t>
      </w:r>
    </w:p>
    <w:p>
      <w:r>
        <w:t>A: PostgreSQL gives us relational modeling with joins, constraints, and RLS. PostGIS enables single-query geospatial dispatch. Supabase Realtime provides live SOS alerts. All in one platform with zero server management.</w:t>
      </w:r>
    </w:p>
    <w:p/>
    <w:p>
      <w:r>
        <w:rPr>
          <w:b/>
        </w:rPr>
        <w:t>Q: Why combine ERP with safety?</w:t>
      </w:r>
    </w:p>
    <w:p>
      <w:r>
        <w:t>A: Timetable data tells us where students should be (indoor location). Attendance tells us where they are. Student records provide medical info for first responders. Parent links enable automatic notification. Each ERP module amplifies the safety system.</w:t>
      </w:r>
    </w:p>
    <w:p/>
    <w:p>
      <w:r>
        <w:rPr>
          <w:b/>
        </w:rPr>
        <w:t>Q: What happens if the AI is wrong?</w:t>
      </w:r>
    </w:p>
    <w:p>
      <w:r>
        <w:t>A: AI output is treated as a recommendation. We validate the schema, retain confidence information, and keep human operators in the loop. Tips and triage results can be reviewed and overridden by admin or therapists.</w:t>
      </w:r>
    </w:p>
    <w:p/>
    <w:p>
      <w:r>
        <w:rPr>
          <w:b/>
        </w:rPr>
        <w:t>Q: How does the tiered SOS work?</w:t>
      </w:r>
    </w:p>
    <w:p>
      <w:r>
        <w:t>A: 3 presses triggers Level 1 (campus guards). 5 presses triggers Level 2 (police 112 + all guards). If Level 1 gets no response in 120 seconds, it auto-escalates to Level 2. This prevents false alarms reaching police while ensuring real emergencies always get through.</w:t>
      </w:r>
    </w:p>
    <w:p/>
    <w:p>
      <w:r>
        <w:rPr>
          <w:b/>
        </w:rPr>
        <w:t>Q: What about the outing request feature?</w:t>
      </w:r>
    </w:p>
    <w:p>
      <w:r>
        <w:t>A: Students file leave requests with a destination location. If they trigger SOS off-campus and GPS is inaccurate, the system cross-validates against their filed destination. If GPS is near the destination, it provides a confirmed hint to the guard.</w:t>
      </w:r>
    </w:p>
    <w:p/>
    <w:p>
      <w:pPr>
        <w:pStyle w:val="Heading1"/>
      </w:pPr>
      <w:r>
        <w:t>14. Important Presentation Advice</w:t>
      </w:r>
    </w:p>
    <w:p>
      <w:pPr>
        <w:pStyle w:val="ListBullet"/>
      </w:pPr>
      <w:r>
        <w:t>Do not overclaim. Clearly distinguish between implemented features and planned/designed features.</w:t>
      </w:r>
    </w:p>
    <w:p>
      <w:pPr>
        <w:pStyle w:val="ListBullet"/>
      </w:pPr>
      <w:r>
        <w:t>Demo the SOS flow live if possible. Record a backup video in case of technical issues.</w:t>
      </w:r>
    </w:p>
    <w:p>
      <w:pPr>
        <w:pStyle w:val="ListBullet"/>
      </w:pPr>
      <w:r>
        <w:t>The Airplane Mode moment is the most memorable demo point — physically hold up the phone and toggle it in front of judges.</w:t>
      </w:r>
    </w:p>
    <w:p>
      <w:pPr>
        <w:pStyle w:val="ListBullet"/>
      </w:pPr>
      <w:r>
        <w:t>The spam triage demo (pizza complaint) adds humor and shows AI depth. Follow it immediately with the real HIGH urgency case for emotional contrast.</w:t>
      </w:r>
    </w:p>
    <w:p>
      <w:pPr>
        <w:pStyle w:val="ListBullet"/>
      </w:pPr>
      <w:r>
        <w:t>Judges remember stories, not feature lists. Frame the demo as one student's journey from danger to safety.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2D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